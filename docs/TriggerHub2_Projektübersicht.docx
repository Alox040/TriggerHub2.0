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72"/>
        </w:rPr>
        <w:t>TriggerHub 2.0</w:t>
      </w:r>
    </w:p>
    <w:p>
      <w:pPr>
        <w:jc w:val="center"/>
      </w:pPr>
      <w:r>
        <w:rPr>
          <w:i/>
          <w:color w:val="4472C4"/>
          <w:sz w:val="32"/>
        </w:rPr>
        <w:t>Aktueller Entwicklungsstand -- Projektübersicht</w:t>
      </w:r>
    </w:p>
    <w:p/>
    <w:p>
      <w:pPr>
        <w:jc w:val="center"/>
      </w:pPr>
      <w:r>
        <w:rPr>
          <w:color w:val="666666"/>
          <w:sz w:val="24"/>
        </w:rPr>
        <w:t>Stand: 11. March 2026</w:t>
      </w:r>
    </w:p>
    <w:p/>
    <w:p/>
    <w:p>
      <w:pPr>
        <w:jc w:val="center"/>
      </w:pPr>
      <w:r>
        <w:rPr>
          <w:i/>
          <w:color w:val="444444"/>
          <w:sz w:val="24"/>
        </w:rPr>
        <w:t>Dieses Dokument gibt einen verständlichen Überblick über TriggerHub 2.0 --</w:t>
        <w:br/>
        <w:t>ein Softwareprojekt, das gerade aktiv entwickelt wird.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1 -- Das Projekt einfach erklärt</w:t>
      </w:r>
    </w:p>
    <w:p>
      <w:pPr>
        <w:spacing w:after="120"/>
      </w:pPr>
      <w:r>
        <w:rPr>
          <w:b w:val="0"/>
          <w:i w:val="0"/>
          <w:sz w:val="22"/>
        </w:rPr>
        <w:t>TriggerHub 2.0 ist eine Desktop-App für Streamer und Content Creator -- also für Menschen, die Videospiele oder andere Inhalte live im Internet übertragen und dabei Videoclips für Plattformen wie TikTok, YouTube oder Instagram erstellen.</w:t>
      </w:r>
    </w:p>
    <w:p>
      <w:pPr>
        <w:pStyle w:val="Heading2"/>
        <w:jc w:val="left"/>
      </w:pPr>
      <w:r>
        <w:rPr>
          <w:color w:val="2F5597"/>
        </w:rPr>
        <w:t>Für wen ist es gedacht?</w:t>
      </w:r>
    </w:p>
    <w:p>
      <w:pPr>
        <w:spacing w:after="120"/>
      </w:pPr>
      <w:r>
        <w:rPr>
          <w:b w:val="0"/>
          <w:i w:val="0"/>
          <w:sz w:val="22"/>
        </w:rPr>
        <w:t>Die App richtet sich an alle, die regelmäßig streamen oder Videos produzieren und dabei viele verschiedene Programme gleichzeitig bedienen müssen -- zum Beispiel OBS Studio (für die Aufnahme), Spotify (für Musik), und diverse Clip-Tools. Das kostet Zeit und Konzentration.</w:t>
      </w:r>
    </w:p>
    <w:p>
      <w:pPr>
        <w:pStyle w:val="Heading2"/>
        <w:jc w:val="left"/>
      </w:pPr>
      <w:r>
        <w:rPr>
          <w:color w:val="2F5597"/>
        </w:rPr>
        <w:t>Welches Problem löst es?</w:t>
      </w:r>
    </w:p>
    <w:p>
      <w:pPr>
        <w:spacing w:after="120"/>
      </w:pPr>
      <w:r>
        <w:rPr>
          <w:b w:val="0"/>
          <w:i w:val="0"/>
          <w:sz w:val="22"/>
        </w:rPr>
        <w:t>Aktuell müssen Streamer alle diese Aktionen manuell ausführen: Szene wechseln, Musik starten, Aufnahme starten, Clips erstellen und exportieren. TriggerHub automatisiert genau das. Man definiert einmal Regeln -- zum Beispiel: 'Wenn ich Szene Gameplay oeffne, starte automatisch die Aufnahme und spiele Track X ab' -- und die App erledigt den Rest.</w:t>
      </w:r>
    </w:p>
    <w:p>
      <w:pPr>
        <w:pStyle w:val="Heading2"/>
        <w:jc w:val="left"/>
      </w:pPr>
      <w:r>
        <w:rPr>
          <w:color w:val="2F5597"/>
        </w:rPr>
        <w:t>Warum ist die Idee sinnvoll?</w:t>
      </w:r>
    </w:p>
    <w:p>
      <w:pPr>
        <w:spacing w:after="120"/>
      </w:pPr>
      <w:r>
        <w:rPr>
          <w:b w:val="0"/>
          <w:i w:val="0"/>
          <w:sz w:val="22"/>
        </w:rPr>
        <w:t>Content Creation ist heutzutage ein ernsthafter Beruf oder zumindest ein aufwändiges Hobby. Professionelle Creator verbringen Stunden damit, Abläufe manuell zu koordinieren. TriggerHub gibt ihnen dieses Werkzeug zurück -- mit einer klaren Benutzeroberfläche, ohne Programmierkenntnisse vorauszusetzen.</w:t>
      </w:r>
    </w:p>
    <w:p>
      <w:pPr>
        <w:spacing w:after="120"/>
      </w:pPr>
      <w:r>
        <w:rPr>
          <w:b w:val="0"/>
          <w:i/>
          <w:sz w:val="22"/>
        </w:rPr>
        <w:t>Langfristig soll TriggerHub das Betriebssystem für Creator-Automation werden: eine einzige Plattform, die alle Tools eines Streamers verbindet, erweitert werden kann und von einer Community lebt.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2 -- Aktueller Entwicklungsstand</w:t>
      </w:r>
    </w:p>
    <w:p>
      <w:pPr>
        <w:spacing w:after="120"/>
      </w:pPr>
      <w:r>
        <w:rPr>
          <w:b w:val="0"/>
          <w:i w:val="0"/>
          <w:sz w:val="22"/>
        </w:rPr>
        <w:t>Das Projekt befindet sich in Version 0.1.0. Die Grundarchitektur ist vollständig ausgebaut und alle Kernsysteme sind implementiert. Die App ist technisch stabil und gut getestet -- sie ist aber noch nicht für den öffentlichen Einsatz freigegeben, da bestimmte Qualitätssicherungsschritte noch abgeschlossen werden.</w:t>
      </w:r>
    </w:p>
    <w:p>
      <w:pPr>
        <w:pStyle w:val="Heading2"/>
        <w:jc w:val="left"/>
      </w:pPr>
      <w:r>
        <w:rPr>
          <w:color w:val="2F5597"/>
        </w:rPr>
        <w:t>Hauptkomponenten im Überblick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Komponente</w:t>
            </w:r>
          </w:p>
        </w:tc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Was es macht</w:t>
            </w:r>
          </w:p>
        </w:tc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Trigger-Engine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Reagiert auf Ereignisse (z. B. Szenenwechsel) und startet Aktionen automatisch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✅ Fertig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Makro-System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Führt komplexe, mehrstufige Abläufe in einer definierten Reihenfolge aus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✅ Fertig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Event-Bus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Zentrales Nachrichtensystem -- alle Teile der App kommunizieren darüber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✅ Fertig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Hotkey-Manager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Tastenkürzel können frei belegt werden und Aktionen auslösen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✅ Fertig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OBS-Integration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Verbindung zu OBS Studio: Szenen wechseln, Aufnahme steuern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✅ Fertig (Adapter)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Spotify-Integration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Musik automatisch starten/stoppen, Infos zum aktuellen Titel abrufen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✅ Fertig (Adapter)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Clip-Service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Videoclips verarbeiten und in verschiedene Formate exportieren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✅ Fertig (Adapter)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Plugin-System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Drittentwickler können die App um eigene Funktionen erweitern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✅ Grundstruktur fertig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Benutzeroberfläche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Dashboard, Editor, Einstellungen, Plugin-Verwaltung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🔄 In Entwicklung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Desktop-App (Windows)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Die fertige .exe-Datei, die Nutzer installieren können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🔄 Pipeline bereit, Freigabe ausstehend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Persistenz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Trigger und Makros dauerhaft speichern (auch nach Neustart)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⏳ Noch nicht implementiert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Auto-Update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App aktualisiert sich selbst wenn neue Versionen erscheinen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⏳ Geplant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3 -- Was bereits funktioniert</w:t>
      </w:r>
    </w:p>
    <w:p>
      <w:pPr>
        <w:spacing w:after="120"/>
      </w:pPr>
      <w:r>
        <w:rPr>
          <w:b w:val="0"/>
          <w:i w:val="0"/>
          <w:sz w:val="22"/>
        </w:rPr>
        <w:t>Folgende Dinge sind vollständig implementiert und durch automatische Tests abgesichert:</w:t>
      </w:r>
    </w:p>
    <w:p>
      <w:pPr>
        <w:pStyle w:val="ListBullet"/>
      </w:pPr>
      <w:r>
        <w:rPr>
          <w:sz w:val="22"/>
        </w:rPr>
        <w:t>Trigger-Engine: Ereignisse werden erkannt, Bedingungen geprüft und Aktionen ausgelöst</w:t>
      </w:r>
    </w:p>
    <w:p>
      <w:pPr>
        <w:pStyle w:val="ListBullet"/>
      </w:pPr>
      <w:r>
        <w:rPr>
          <w:sz w:val="22"/>
        </w:rPr>
        <w:t>Makro-System: Mehrstufige Automationsabläufe werden korrekt ausgeführt</w:t>
      </w:r>
    </w:p>
    <w:p>
      <w:pPr>
        <w:pStyle w:val="ListBullet"/>
      </w:pPr>
      <w:r>
        <w:rPr>
          <w:sz w:val="22"/>
        </w:rPr>
        <w:t>Event-Bus: Alle App-Teile tauschen Nachrichten zuverlässig aus</w:t>
      </w:r>
    </w:p>
    <w:p>
      <w:pPr>
        <w:pStyle w:val="ListBullet"/>
      </w:pPr>
      <w:r>
        <w:rPr>
          <w:sz w:val="22"/>
        </w:rPr>
        <w:t>OBS-Adapter: Verbindung und Steuerung von OBS Studio ist technisch möglich</w:t>
      </w:r>
    </w:p>
    <w:p>
      <w:pPr>
        <w:pStyle w:val="ListBullet"/>
      </w:pPr>
      <w:r>
        <w:rPr>
          <w:sz w:val="22"/>
        </w:rPr>
        <w:t>Spotify-Adapter: Wiedergabe-Steuerung und Titelinformationen abrufbar</w:t>
      </w:r>
    </w:p>
    <w:p>
      <w:pPr>
        <w:pStyle w:val="ListBullet"/>
      </w:pPr>
      <w:r>
        <w:rPr>
          <w:sz w:val="22"/>
        </w:rPr>
        <w:t>Clip-Adapter: Verarbeitung und Export von Videoclips vorbereitet</w:t>
      </w:r>
    </w:p>
    <w:p>
      <w:pPr>
        <w:pStyle w:val="ListBullet"/>
      </w:pPr>
      <w:r>
        <w:rPr>
          <w:sz w:val="22"/>
        </w:rPr>
        <w:t>Plugin-Registrierung: Plugins können geladen, aktiviert und deaktiviert werden</w:t>
      </w:r>
    </w:p>
    <w:p>
      <w:pPr>
        <w:pStyle w:val="ListBullet"/>
      </w:pPr>
      <w:r>
        <w:rPr>
          <w:sz w:val="22"/>
        </w:rPr>
        <w:t>Dependency-Injection-Container: Alle Module werden sauber zusammengebaut</w:t>
      </w:r>
    </w:p>
    <w:p>
      <w:pPr>
        <w:pStyle w:val="ListBullet"/>
      </w:pPr>
      <w:r>
        <w:rPr>
          <w:sz w:val="22"/>
        </w:rPr>
        <w:t>Benutzeroberfläche (Grundstruktur): Dashboard, Header, Sidebar, Einstellungsseiten</w:t>
      </w:r>
    </w:p>
    <w:p>
      <w:pPr>
        <w:pStyle w:val="ListBullet"/>
      </w:pPr>
      <w:r>
        <w:rPr>
          <w:sz w:val="22"/>
        </w:rPr>
        <w:t>Testabdeckung: 106 automatische Tests laufen durch -- alle bestehen</w:t>
      </w:r>
    </w:p>
    <w:p>
      <w:pPr>
        <w:pStyle w:val="ListBullet"/>
      </w:pPr>
      <w:r>
        <w:rPr>
          <w:sz w:val="22"/>
        </w:rPr>
        <w:t>Architektur-Entscheidungen: 20 dokumentierte Designentscheidungen sichern die Qualität</w:t>
      </w:r>
    </w:p>
    <w:p>
      <w:pPr>
        <w:pStyle w:val="ListBullet"/>
      </w:pPr>
      <w:r>
        <w:rPr>
          <w:sz w:val="22"/>
        </w:rPr>
        <w:t>Release-Pipeline: Automatischer Build und Verteilung für Windows ist konfiguriert</w:t>
      </w:r>
    </w:p>
    <w:p>
      <w:pPr>
        <w:pStyle w:val="ListBullet"/>
      </w:pPr>
      <w:r>
        <w:rPr>
          <w:sz w:val="22"/>
        </w:rPr>
        <w:t>Website: Grundlegende Marketing-Seite mit Authentifizierung ist betriebsbereit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4 -- Was noch in Entwicklung ist</w:t>
      </w:r>
    </w:p>
    <w:p>
      <w:pPr>
        <w:spacing w:after="120"/>
      </w:pPr>
      <w:r>
        <w:rPr>
          <w:b w:val="0"/>
          <w:i w:val="0"/>
          <w:sz w:val="22"/>
        </w:rPr>
        <w:t>Einige Bereiche sind noch nicht abgeschlossen: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Bereich</w:t>
            </w:r>
          </w:p>
        </w:tc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Priorität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Build-Blockade beheben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Eine technische Datei importiert Windows-Systemfunktionen im Browser-Bundle -- muss getrennt werden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🔴 Hoch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TypeScript-Fehler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 kleinere Typfehler blockieren den automatischen Qualitätscheck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🔴 Hoch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Datenpersistenz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Trigger und Makros werden aktuell nur im Arbeitsspeicher gehalten -- gehen beim Beenden verloren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🟠 Mittel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Auto-Update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Mechanismus, damit die App sich selbst auf neue Versionen aktualisiert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🟠 Mittel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Plugin-Sandbox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Plugins sollen sicher in einer isolierten Umgebung laufen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🟡 Geplant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Trigger-Editor (UI)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Grafische Oberfläche zum komfortablen Erstellen von Automationsregeln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🟡 Geplant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Echte API-Integration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Derzeit testen Adapter gegen interne Stubs -- reale Verbindungen werden schrittweise aktiviert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🟡 Geplant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Produktmetadaten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Viele interne Beschreibungsdateien sind noch leer -- blockiert generierten Website-Inhalt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🟡 Geplant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5 -- Nächste Entwicklungsschritte</w:t>
      </w:r>
    </w:p>
    <w:p>
      <w:pPr>
        <w:spacing w:after="120"/>
      </w:pPr>
      <w:r>
        <w:rPr>
          <w:b w:val="0"/>
          <w:i w:val="0"/>
          <w:sz w:val="22"/>
        </w:rPr>
        <w:t>Die direkt bevorstehenden Meilensteine konzentrieren sich darauf, die App release-bereit zu machen und erste Kernfunktionen für echte Nutzer freizugeben.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Schritt</w:t>
            </w:r>
          </w:p>
        </w:tc>
        <w:tc>
          <w:tcPr>
            <w:tcW w:type="dxa" w:w="4533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Ziel</w:t>
            </w:r>
          </w:p>
        </w:tc>
      </w:tr>
      <w:tr>
        <w:tc>
          <w:tcPr>
            <w:tcW w:type="dxa" w:w="4533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1. Qualitätsgates schließen</w:t>
            </w:r>
          </w:p>
        </w:tc>
        <w:tc>
          <w:tcPr>
            <w:tcW w:type="dxa" w:w="4533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Build-Fehler und TypeScript-Probleme lösen, damit die Release-Pipeline grünes Licht bekommt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2. Erstes Release (v0.1)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Erste installierbare Windows-Version (.exe) für frühe Tester veröffentlichen</w:t>
            </w:r>
          </w:p>
        </w:tc>
      </w:tr>
      <w:tr>
        <w:tc>
          <w:tcPr>
            <w:tcW w:type="dxa" w:w="4533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3. Datenpersistenz</w:t>
            </w:r>
          </w:p>
        </w:tc>
        <w:tc>
          <w:tcPr>
            <w:tcW w:type="dxa" w:w="4533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Trigger und Makros in einer Datei oder Datenbank speichern, damit Einstellungen erhalten bleiben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4. Trigger-Editor fertigstellen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Nutzer können ohne Programmierkenntnisse Automationsregeln visuell erstellen und anpassen</w:t>
            </w:r>
          </w:p>
        </w:tc>
      </w:tr>
      <w:tr>
        <w:tc>
          <w:tcPr>
            <w:tcW w:type="dxa" w:w="4533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5. Echte OBS-Verbindung testen</w:t>
            </w:r>
          </w:p>
        </w:tc>
        <w:tc>
          <w:tcPr>
            <w:tcW w:type="dxa" w:w="4533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Vollständigen Live-Test mit echter OBS Studio Instanz durchführen und Fehler beheben</w:t>
            </w:r>
          </w:p>
        </w:tc>
      </w:tr>
      <w:tr>
        <w:tc>
          <w:tcPr>
            <w:tcW w:type="dxa" w:w="453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6. Auto-Update implementieren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App informiert Nutzer über Updates und installiert sie auf Wunsch automatisch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6 -- Langfristige Vision</w:t>
      </w:r>
    </w:p>
    <w:p>
      <w:pPr>
        <w:spacing w:after="120"/>
      </w:pPr>
      <w:r>
        <w:rPr>
          <w:b w:val="0"/>
          <w:i w:val="0"/>
          <w:sz w:val="22"/>
        </w:rPr>
        <w:t>TriggerHub soll langfristig weit mehr sein als eine einfache Automations-App. Die Vision ist ein vollständiges Ökosystem für Content Creator.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022"/>
            <w:shd w:val="clear" w:color="auto" w:fill="1F4E7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Was passiert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Phase 1 (jetzt)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Grundlage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Desktop-App funktioniert lokal: Trigger, Makros, OBS-Steuerung, erste Benutzeroberfläche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Creator-Tools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Trigger-Editor, Makro-Builder, Stream-Automation -- Streamer können echte Workflows bauen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Erweiterbarkeit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Plugin-Manager, Plugin-Installation, SDK für Entwickler -- externe Devs können Plugins bauen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Content-Tools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Clip-Integration, automatische TikTok/YouTube-Exporte, Highlight-Erkennung</w:t>
            </w:r>
          </w:p>
        </w:tc>
      </w:tr>
      <w:tr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3022"/>
            <w:shd w:val="clear" w:color="auto" w:fill="EBF0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Plugin-Marktplatz, Community-Presets, Workflow-Sharing zwischen Nutzern</w:t>
            </w:r>
          </w:p>
        </w:tc>
      </w:tr>
      <w:tr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Phase 6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KI-Schicht</w:t>
            </w:r>
          </w:p>
        </w:tc>
        <w:tc>
          <w:tcPr>
            <w:tcW w:type="dxa" w:w="30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KI-gestützte Trigger-Erstellung, automatische Clip-Erkennung, Sprachbefehle</w:t>
            </w:r>
          </w:p>
        </w:tc>
      </w:tr>
    </w:tbl>
    <w:p/>
    <w:p>
      <w:pPr>
        <w:spacing w:after="120"/>
      </w:pPr>
      <w:r>
        <w:rPr>
          <w:b/>
          <w:i/>
          <w:sz w:val="22"/>
        </w:rPr>
        <w:t>Das Endziel: Creator müssen nicht mehr zwischen fünf verschiedenen Programmen wechseln. TriggerHub ist die eine Schaltzentrale, die alles verbindet.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7 -- Fazit</w:t>
      </w:r>
    </w:p>
    <w:p>
      <w:pPr>
        <w:spacing w:after="120"/>
      </w:pPr>
      <w:r>
        <w:rPr>
          <w:b w:val="0"/>
          <w:i w:val="0"/>
          <w:sz w:val="22"/>
        </w:rPr>
        <w:t>TriggerHub 2.0 ist kein Hobbyexperiment -- es ist ein professionell strukturiertes Softwareprojekt mit einer klaren Architektur, echten Tests und einem durchdachten Plan.</w:t>
      </w:r>
    </w:p>
    <w:p>
      <w:pPr>
        <w:spacing w:after="120"/>
      </w:pPr>
      <w:r>
        <w:rPr>
          <w:b w:val="0"/>
          <w:i w:val="0"/>
          <w:sz w:val="22"/>
        </w:rPr>
        <w:t>Die Kernlogik der App steht: 106 automatische Tests bestätigen, dass die wichtigsten Systeme korrekt funktionieren. Die Verbindungen zu OBS Studio, Spotify und dem Clip-Export sind technisch vorbereitet.</w:t>
      </w:r>
    </w:p>
    <w:p>
      <w:pPr>
        <w:spacing w:after="120"/>
      </w:pPr>
      <w:r>
        <w:rPr>
          <w:b w:val="0"/>
          <w:i w:val="0"/>
          <w:sz w:val="22"/>
        </w:rPr>
        <w:t>Was noch fehlt, sind vor allem zwei kleinere technische Hürden vor dem ersten Release, sowie Features wie dauerhafte Datenspeicherung und der visuelle Trigger-Editor. Diese Aufgaben sind klar definiert und planbar.</w:t>
      </w:r>
    </w:p>
    <w:p>
      <w:pPr>
        <w:spacing w:after="120"/>
      </w:pPr>
      <w:r>
        <w:rPr>
          <w:b w:val="0"/>
          <w:i w:val="0"/>
          <w:sz w:val="22"/>
        </w:rPr>
        <w:t>Die langfristige Vision -- ein Betriebssystem für Creator-Automation -- ist ambitioniert, aber realistisch: Die Grundpfeiler sind bereits gelegt, und jede Phase baut sinnvoll auf der vorherigen auf.</w:t>
      </w:r>
    </w:p>
    <w:p>
      <w:pPr>
        <w:spacing w:after="120"/>
      </w:pPr>
      <w:r>
        <w:rPr>
          <w:b/>
          <w:i w:val="0"/>
          <w:sz w:val="22"/>
        </w:rPr>
        <w:t>Insgesamt ist TriggerHub 2.0 ein Projekt, das auf einem sehr soliden Fundament steht und sich konsequent in Richtung seines großen Ziels bewegt.</w:t>
      </w:r>
    </w:p>
    <w:p/>
    <w:p>
      <w:pPr>
        <w:jc w:val="center"/>
      </w:pPr>
      <w:r>
        <w:rPr>
          <w:i/>
          <w:color w:val="AAAAAA"/>
          <w:sz w:val="18"/>
        </w:rPr>
        <w:t>── Dieses Dokument wurde automatisch aus dem Projektstand generiert ──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